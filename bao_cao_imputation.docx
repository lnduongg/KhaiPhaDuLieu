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147FE" w14:textId="77777777" w:rsidR="00C61B7E" w:rsidRDefault="00000000">
      <w:pPr>
        <w:pStyle w:val="Heading1"/>
        <w:jc w:val="center"/>
      </w:pPr>
      <w:r>
        <w:t>BÁO CÁO XỬ LÝ MISSING VALUES TRONG DATASET TITANIC</w:t>
      </w:r>
    </w:p>
    <w:p w14:paraId="50F79E97" w14:textId="0987562B" w:rsidR="00C61B7E" w:rsidRDefault="00000000" w:rsidP="00485C43">
      <w:pPr>
        <w:pStyle w:val="Heading2"/>
      </w:pPr>
      <w:r>
        <w:t>1. Giới thiệu</w:t>
      </w:r>
    </w:p>
    <w:p w14:paraId="0F221794" w14:textId="4BB48B75" w:rsidR="00C61B7E" w:rsidRDefault="00485C43">
      <w:r>
        <w:t>- Dữ liệu thực tế thường chứa nhiều giá trị bị thiếu (missing values) do lỗi thu thập dữ liệu, mất kết nối, sai sót nhập liệu hoặc điều kiện khách quan. Việc xử lý missing values là bước quan trọng trong quy trình tiền xử lý dữ liệu, giúp mô hình học máy hoạt động ổn định và chính xác hơn.</w:t>
      </w:r>
    </w:p>
    <w:p w14:paraId="0086D3EB" w14:textId="69322894" w:rsidR="00C61B7E" w:rsidRDefault="00485C43">
      <w:r>
        <w:t>- Dataset Titanic là một trong những bộ dữ liệu nổi tiếng nhất trong lĩnh vực phân tích dữ liệu và học máy, bao gồm thông tin về hành khách trên con tàu Titanic. Tuy nhiên, bộ dữ liệu chứa nhiều giá trị thiếu, đặc biệt là ở các thuộc tính “Age”, “Cabin” và “Embarked”. Việc xử lý missing values là bắt buộc để thực hiện các phân tích tiếp theo.</w:t>
      </w:r>
    </w:p>
    <w:p w14:paraId="4F7C8BDA" w14:textId="77777777" w:rsidR="00C61B7E" w:rsidRDefault="00000000">
      <w:pPr>
        <w:pStyle w:val="Heading2"/>
      </w:pPr>
      <w:r>
        <w:t>2. Giải thích các trường dữ liệu</w:t>
      </w:r>
    </w:p>
    <w:p w14:paraId="780E0DD9" w14:textId="77777777" w:rsidR="00C61B7E" w:rsidRDefault="00000000">
      <w:r>
        <w:t>• PassengerId: Mã ID của từng hành khách.</w:t>
      </w:r>
    </w:p>
    <w:p w14:paraId="4E363977" w14:textId="77777777" w:rsidR="00C61B7E" w:rsidRDefault="00000000">
      <w:r>
        <w:t>• Survived: Biến mục tiêu, 1 = sống sót, 0 = không sống sót.</w:t>
      </w:r>
    </w:p>
    <w:p w14:paraId="114758FC" w14:textId="77777777" w:rsidR="00C61B7E" w:rsidRDefault="00000000">
      <w:r>
        <w:t>• Pclass: Hạng vé (1 = cao cấp, 2 = trung bình, 3 = thấp).</w:t>
      </w:r>
    </w:p>
    <w:p w14:paraId="792D6B59" w14:textId="77777777" w:rsidR="00C61B7E" w:rsidRDefault="00000000">
      <w:r>
        <w:t>• Name: Tên hành khách.</w:t>
      </w:r>
    </w:p>
    <w:p w14:paraId="5E7C3130" w14:textId="77777777" w:rsidR="00C61B7E" w:rsidRDefault="00000000">
      <w:r>
        <w:t>• Sex: Giới tính.</w:t>
      </w:r>
    </w:p>
    <w:p w14:paraId="5D77E204" w14:textId="77777777" w:rsidR="00C61B7E" w:rsidRDefault="00000000">
      <w:r>
        <w:t>• Age: Tuổi, có nhiều giá trị thiếu.</w:t>
      </w:r>
    </w:p>
    <w:p w14:paraId="5B269CA7" w14:textId="77777777" w:rsidR="00C61B7E" w:rsidRDefault="00000000">
      <w:r>
        <w:t>• SibSp: Số anh/chị/em/vợ/chồng đi cùng.</w:t>
      </w:r>
    </w:p>
    <w:p w14:paraId="73548D67" w14:textId="77777777" w:rsidR="00C61B7E" w:rsidRDefault="00000000">
      <w:r>
        <w:t>• Parch: Số cha/mẹ/con cái đi cùng.</w:t>
      </w:r>
    </w:p>
    <w:p w14:paraId="0DC1A75A" w14:textId="77777777" w:rsidR="00C61B7E" w:rsidRDefault="00000000">
      <w:r>
        <w:t>• Ticket: Mã vé.</w:t>
      </w:r>
    </w:p>
    <w:p w14:paraId="593DCFC8" w14:textId="77777777" w:rsidR="00C61B7E" w:rsidRDefault="00000000">
      <w:r>
        <w:t>• Fare: Giá vé.</w:t>
      </w:r>
    </w:p>
    <w:p w14:paraId="33590C51" w14:textId="77777777" w:rsidR="00C61B7E" w:rsidRDefault="00000000">
      <w:r>
        <w:t>• Cabin: Số phòng, có nhiều giá trị thiếu.</w:t>
      </w:r>
    </w:p>
    <w:p w14:paraId="7A3A3F09" w14:textId="77777777" w:rsidR="00C61B7E" w:rsidRDefault="00000000">
      <w:r>
        <w:t>• Embarked: Cảng lên tàu (C, Q, S).</w:t>
      </w:r>
    </w:p>
    <w:p w14:paraId="279144A4" w14:textId="77777777" w:rsidR="00C61B7E" w:rsidRDefault="00000000">
      <w:pPr>
        <w:pStyle w:val="Heading2"/>
      </w:pPr>
      <w:r>
        <w:t>3. Thống kê giá trị thiếu</w:t>
      </w:r>
    </w:p>
    <w:p w14:paraId="0FC472F7" w14:textId="444BB239" w:rsidR="00C61B7E" w:rsidRDefault="00000000">
      <w:r>
        <w:t>Khi kiểm tra số lượng giá trị thiếu bằng lệnh:</w:t>
      </w:r>
    </w:p>
    <w:p w14:paraId="53570FB4" w14:textId="5A6457B4" w:rsidR="00C61B7E" w:rsidRPr="00485C43"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rPr>
          <w:color w:val="000000" w:themeColor="text1"/>
        </w:rPr>
      </w:pPr>
      <w:r w:rsidRPr="00485C43">
        <w:rPr>
          <w:color w:val="000000" w:themeColor="text1"/>
        </w:rPr>
        <w:t xml:space="preserve">    df.isna().sum()</w:t>
      </w:r>
    </w:p>
    <w:p w14:paraId="4E0249D3" w14:textId="77777777" w:rsidR="00C61B7E" w:rsidRDefault="00000000">
      <w:r>
        <w:t>Kết quả:</w:t>
      </w:r>
    </w:p>
    <w:p w14:paraId="48D710E6" w14:textId="77777777" w:rsidR="00C61B7E" w:rsidRDefault="00000000">
      <w:r>
        <w:t>• Age: thiếu 177 giá trị</w:t>
      </w:r>
    </w:p>
    <w:p w14:paraId="7DB01AF2" w14:textId="77777777" w:rsidR="00C61B7E" w:rsidRDefault="00000000">
      <w:r>
        <w:lastRenderedPageBreak/>
        <w:t>• Cabin: thiếu 687 giá trị</w:t>
      </w:r>
    </w:p>
    <w:p w14:paraId="6806BC7C" w14:textId="77777777" w:rsidR="00C61B7E" w:rsidRDefault="00000000">
      <w:r>
        <w:t>• Embarked: thiếu 2 giá trị</w:t>
      </w:r>
    </w:p>
    <w:p w14:paraId="6579C393" w14:textId="77777777" w:rsidR="00C61B7E" w:rsidRDefault="00C61B7E"/>
    <w:p w14:paraId="0B50D923" w14:textId="77777777" w:rsidR="00C61B7E" w:rsidRDefault="00000000">
      <w:r>
        <w:t>Trong đó, Age và Embarked được xử lý bằng các phương pháp imputation. Cabin thường bị loại bỏ vì thiếu quá nhiều giá trị.</w:t>
      </w:r>
    </w:p>
    <w:p w14:paraId="37A6DB6C" w14:textId="77777777" w:rsidR="00C61B7E" w:rsidRDefault="00000000">
      <w:pPr>
        <w:pStyle w:val="Heading2"/>
      </w:pPr>
      <w:r>
        <w:t>4. Giới thiệu các phương pháp Imputation</w:t>
      </w:r>
    </w:p>
    <w:p w14:paraId="173C918F" w14:textId="77777777" w:rsidR="00C61B7E" w:rsidRDefault="00000000" w:rsidP="00485C43">
      <w:pPr>
        <w:pStyle w:val="Heading3"/>
      </w:pPr>
      <w:r>
        <w:t>4.1. Univariate Imputation</w:t>
      </w:r>
    </w:p>
    <w:p w14:paraId="09A8CDD4" w14:textId="77777777" w:rsidR="00C61B7E" w:rsidRDefault="00000000">
      <w:r>
        <w:t>Phương pháp này xử lý missing values dựa trên chính cột đó, không xét đến các biến khác.</w:t>
      </w:r>
    </w:p>
    <w:p w14:paraId="2BECFE4E" w14:textId="77777777" w:rsidR="00C61B7E" w:rsidRDefault="00000000">
      <w:r>
        <w:t>• Mean Imputation: điền bằng giá trị trung bình.</w:t>
      </w:r>
    </w:p>
    <w:p w14:paraId="3DE4CA55" w14:textId="77777777" w:rsidR="00C61B7E" w:rsidRDefault="00000000">
      <w:r>
        <w:t>• Median Imputation: điền bằng giá trị trung vị.</w:t>
      </w:r>
    </w:p>
    <w:p w14:paraId="754BF5BB" w14:textId="1316C977" w:rsidR="00C61B7E" w:rsidRDefault="00000000">
      <w:r>
        <w:t>• Mode Imputation: điền bằng giá trị xuất hiện nhiều nhất.</w:t>
      </w:r>
    </w:p>
    <w:p w14:paraId="7E1F04A9" w14:textId="71D5DC3A" w:rsidR="00C61B7E" w:rsidRDefault="00485C43" w:rsidP="00485C43">
      <w:r>
        <w:t>- Ưu điểm:</w:t>
      </w:r>
    </w:p>
    <w:p w14:paraId="0F8517C8" w14:textId="3D341BAE" w:rsidR="00C61B7E" w:rsidRDefault="00000000">
      <w:r>
        <w:t>• Nhanh, đơn giản.</w:t>
      </w:r>
    </w:p>
    <w:p w14:paraId="7FEE143E" w14:textId="0D407BF4" w:rsidR="00C61B7E" w:rsidRDefault="00485C43">
      <w:r>
        <w:t>- Nhược điểm:</w:t>
      </w:r>
    </w:p>
    <w:p w14:paraId="6B8B7E64" w14:textId="77777777" w:rsidR="00C61B7E" w:rsidRDefault="00000000">
      <w:r>
        <w:t>• Không giữ được mối quan hệ giữa các biến.</w:t>
      </w:r>
    </w:p>
    <w:p w14:paraId="720352CA" w14:textId="1D4E3D43" w:rsidR="00C61B7E" w:rsidRDefault="00000000">
      <w:r>
        <w:t>• Dễ tạo ra phân phối không tự nhiên.</w:t>
      </w:r>
    </w:p>
    <w:p w14:paraId="048BFE35" w14:textId="77777777" w:rsidR="00C61B7E" w:rsidRDefault="00C61B7E"/>
    <w:p w14:paraId="09A3DD3F" w14:textId="77777777" w:rsidR="00C61B7E" w:rsidRDefault="00000000" w:rsidP="00485C43">
      <w:pPr>
        <w:pStyle w:val="Heading3"/>
      </w:pPr>
      <w:r>
        <w:t>4.2. Multivariate Imputation</w:t>
      </w:r>
    </w:p>
    <w:p w14:paraId="2AD67461" w14:textId="4723A314" w:rsidR="00C61B7E" w:rsidRDefault="00000000">
      <w:r>
        <w:t>Phương pháp này dự đoán giá trị thiếu dựa trên nhiều biến khác trong dataset.</w:t>
      </w:r>
    </w:p>
    <w:p w14:paraId="003B84D5" w14:textId="77777777" w:rsidR="00C61B7E" w:rsidRDefault="00000000">
      <w:r>
        <w:t>Bao gồm:</w:t>
      </w:r>
    </w:p>
    <w:p w14:paraId="06639FD2" w14:textId="77777777" w:rsidR="00C61B7E" w:rsidRDefault="00000000">
      <w:r>
        <w:t>• KNN Imputer</w:t>
      </w:r>
    </w:p>
    <w:p w14:paraId="36F6F6DC" w14:textId="77777777" w:rsidR="00C61B7E" w:rsidRDefault="00000000">
      <w:r>
        <w:t>• MICE (Iterative Imputer)</w:t>
      </w:r>
    </w:p>
    <w:p w14:paraId="3B692748" w14:textId="77777777" w:rsidR="00C61B7E" w:rsidRDefault="00C61B7E"/>
    <w:p w14:paraId="4C14C22F" w14:textId="77777777" w:rsidR="00C61B7E" w:rsidRDefault="00000000">
      <w:r>
        <w:t>Ưu điểm:</w:t>
      </w:r>
    </w:p>
    <w:p w14:paraId="536A546C" w14:textId="77777777" w:rsidR="00C61B7E" w:rsidRDefault="00000000">
      <w:r>
        <w:t>• Kết quả chính xác hơn.</w:t>
      </w:r>
    </w:p>
    <w:p w14:paraId="31359AC9" w14:textId="77777777" w:rsidR="00C61B7E" w:rsidRDefault="00000000">
      <w:r>
        <w:t>• Giữ cấu trúc dữ liệu.</w:t>
      </w:r>
    </w:p>
    <w:p w14:paraId="707FEBE8" w14:textId="77777777" w:rsidR="00C61B7E" w:rsidRDefault="00C61B7E"/>
    <w:p w14:paraId="768A09C8" w14:textId="77777777" w:rsidR="00C61B7E" w:rsidRDefault="00000000">
      <w:r>
        <w:lastRenderedPageBreak/>
        <w:t>Nhược điểm:</w:t>
      </w:r>
    </w:p>
    <w:p w14:paraId="28A62A14" w14:textId="77777777" w:rsidR="00C61B7E" w:rsidRDefault="00000000">
      <w:r>
        <w:t>• Tốn thời gian hơn.</w:t>
      </w:r>
    </w:p>
    <w:p w14:paraId="09A914D0" w14:textId="77777777" w:rsidR="00C61B7E" w:rsidRDefault="00000000">
      <w:r>
        <w:t>• Yêu cầu dữ liệu được mã hóa đúng (ví dụ one-hot encoding).</w:t>
      </w:r>
    </w:p>
    <w:p w14:paraId="36903758" w14:textId="77777777" w:rsidR="00C61B7E" w:rsidRDefault="00000000">
      <w:pPr>
        <w:pStyle w:val="Heading2"/>
      </w:pPr>
      <w:r>
        <w:t>5. KNN Imputation</w:t>
      </w:r>
    </w:p>
    <w:p w14:paraId="5964A1BE" w14:textId="472D1C9F" w:rsidR="00C61B7E" w:rsidRDefault="00000000">
      <w:r>
        <w:t>KNN Imputer hoạt động bằng cách tìm k hàng xóm gần nhất (dựa trên khoảng cách Euclidean). Sau đó điền giá trị thiếu bằng trung bình của k điểm lân cận.</w:t>
      </w:r>
    </w:p>
    <w:p w14:paraId="049DECDD" w14:textId="77777777" w:rsidR="00C61B7E" w:rsidRDefault="00000000">
      <w:r>
        <w:t>Trong bài này, ta chọn:</w:t>
      </w:r>
    </w:p>
    <w:p w14:paraId="1387FE15" w14:textId="28AFE897" w:rsidR="00C61B7E"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n_neighbors = 5</w:t>
      </w:r>
    </w:p>
    <w:p w14:paraId="632B3163" w14:textId="77777777" w:rsidR="00C61B7E" w:rsidRDefault="00000000">
      <w:r>
        <w:t>Các biến sử dụng trong mô hình KNN đa biến:</w:t>
      </w:r>
    </w:p>
    <w:p w14:paraId="0B1280EE" w14:textId="77777777" w:rsidR="00C61B7E" w:rsidRDefault="00000000">
      <w:r>
        <w:t>• Age, Fare</w:t>
      </w:r>
    </w:p>
    <w:p w14:paraId="5FE8D565" w14:textId="77777777" w:rsidR="00C61B7E" w:rsidRDefault="00000000">
      <w:r>
        <w:t>• Pclass</w:t>
      </w:r>
    </w:p>
    <w:p w14:paraId="024F609B" w14:textId="77777777" w:rsidR="00C61B7E" w:rsidRDefault="00000000">
      <w:r>
        <w:t>• Sex_encoded</w:t>
      </w:r>
    </w:p>
    <w:p w14:paraId="3A39D6C7" w14:textId="77777777" w:rsidR="00C61B7E" w:rsidRDefault="00000000">
      <w:r>
        <w:t>• SibSp, Parch</w:t>
      </w:r>
    </w:p>
    <w:p w14:paraId="611D3E92" w14:textId="7F7AA0C0" w:rsidR="00C61B7E" w:rsidRDefault="00000000">
      <w:r>
        <w:t>• Embarked_C, Embarked_S, Embarked_Q, Embarked_nan</w:t>
      </w:r>
    </w:p>
    <w:p w14:paraId="39F65928" w14:textId="77777777" w:rsidR="00C61B7E" w:rsidRDefault="00000000">
      <w:r>
        <w:t>KNN giúp giữ được các mối quan hệ giữa các biến, đặc biệt hữu ích khi dữ liệu có tính tương đồng theo nhóm hành khách.</w:t>
      </w:r>
    </w:p>
    <w:p w14:paraId="3AC71F82" w14:textId="77777777" w:rsidR="00C61B7E" w:rsidRDefault="00000000">
      <w:pPr>
        <w:pStyle w:val="Heading2"/>
      </w:pPr>
      <w:r>
        <w:t>6. MICE Imputation (Iterative Imputer)</w:t>
      </w:r>
    </w:p>
    <w:p w14:paraId="0CB4C9B2" w14:textId="1E75D2EC" w:rsidR="00C61B7E" w:rsidRDefault="00000000">
      <w:r>
        <w:t>MICE viết tắt của Multiple Imputation by Chained Equations.</w:t>
      </w:r>
    </w:p>
    <w:p w14:paraId="0EAA60F2" w14:textId="77777777" w:rsidR="00C61B7E" w:rsidRDefault="00000000">
      <w:r>
        <w:t>Cách hoạt động:</w:t>
      </w:r>
    </w:p>
    <w:p w14:paraId="3955EEFE" w14:textId="77777777" w:rsidR="00C61B7E" w:rsidRDefault="00000000">
      <w:r>
        <w:t>1. Chọn một biến có missing values.</w:t>
      </w:r>
    </w:p>
    <w:p w14:paraId="30BE6043" w14:textId="77777777" w:rsidR="00C61B7E" w:rsidRDefault="00000000">
      <w:r>
        <w:t>2. Xem biến đó như biến mục tiêu.</w:t>
      </w:r>
    </w:p>
    <w:p w14:paraId="127FC9F4" w14:textId="77777777" w:rsidR="00C61B7E" w:rsidRDefault="00000000">
      <w:r>
        <w:t>3. Xây dựng mô hình dựa trên các biến còn lại để dự đoán.</w:t>
      </w:r>
    </w:p>
    <w:p w14:paraId="4B73406D" w14:textId="77777777" w:rsidR="00C61B7E" w:rsidRDefault="00000000">
      <w:r>
        <w:t>4. Lặp lại cho tất cả biến có missing.</w:t>
      </w:r>
    </w:p>
    <w:p w14:paraId="1F7B6493" w14:textId="77777777" w:rsidR="00C61B7E" w:rsidRDefault="00000000">
      <w:r>
        <w:t>5. Quá trình lặp nhiều lần (20 vòng trong bài này) để mô hình hội tụ.</w:t>
      </w:r>
    </w:p>
    <w:p w14:paraId="5BCE201C" w14:textId="77777777" w:rsidR="00C61B7E" w:rsidRDefault="00C61B7E"/>
    <w:p w14:paraId="1DBC7B64" w14:textId="16637D08" w:rsidR="00C61B7E" w:rsidRDefault="00000000">
      <w:r>
        <w:t>MICE cho kết quả rất tự nhiên và gần giống phân phối gốc nhất, đặc biệt ở cột Age.</w:t>
      </w:r>
    </w:p>
    <w:p w14:paraId="62D65CA1" w14:textId="77777777" w:rsidR="00C61B7E" w:rsidRDefault="00000000">
      <w:r>
        <w:t>Đây là phương pháp mạnh nhất trong các phương pháp imputation thông dụng.</w:t>
      </w:r>
    </w:p>
    <w:p w14:paraId="54AC7A42" w14:textId="77777777" w:rsidR="00C61B7E" w:rsidRDefault="00000000">
      <w:pPr>
        <w:pStyle w:val="Heading2"/>
      </w:pPr>
      <w:r>
        <w:lastRenderedPageBreak/>
        <w:t>7. Giải thích Output</w:t>
      </w:r>
    </w:p>
    <w:p w14:paraId="77DB13C9" w14:textId="77777777" w:rsidR="00C61B7E" w:rsidRDefault="00000000">
      <w:r>
        <w:t>Sau khi chạy KNN và MICE, ta thu được các cột mới:</w:t>
      </w:r>
    </w:p>
    <w:p w14:paraId="2A92EFBF" w14:textId="77777777" w:rsidR="00C61B7E" w:rsidRDefault="00C61B7E"/>
    <w:p w14:paraId="62043140" w14:textId="77777777" w:rsidR="00C61B7E" w:rsidRDefault="00000000">
      <w:r>
        <w:t>• Age_knn, Fare_knn, Pclass_knn, …</w:t>
      </w:r>
    </w:p>
    <w:p w14:paraId="55E24D4C" w14:textId="77777777" w:rsidR="00C61B7E" w:rsidRDefault="00000000">
      <w:r>
        <w:t>• Age_mice, Fare_mice, Pclass_mice, …</w:t>
      </w:r>
    </w:p>
    <w:p w14:paraId="65BC4FC6" w14:textId="77777777" w:rsidR="00C61B7E" w:rsidRDefault="00C61B7E"/>
    <w:p w14:paraId="044D3FBE" w14:textId="77777777" w:rsidR="00C61B7E" w:rsidRDefault="00000000">
      <w:r>
        <w:t>Ý nghĩa:</w:t>
      </w:r>
    </w:p>
    <w:p w14:paraId="22930337" w14:textId="77777777" w:rsidR="00C61B7E" w:rsidRDefault="00000000">
      <w:r>
        <w:t>• *_knn: giá trị đã được dự đoán bằng KNN.</w:t>
      </w:r>
    </w:p>
    <w:p w14:paraId="7CEF0861" w14:textId="77777777" w:rsidR="00C61B7E" w:rsidRDefault="00000000">
      <w:r>
        <w:t>• *_mice: giá trị đã được dự đoán bằng MICE.</w:t>
      </w:r>
    </w:p>
    <w:p w14:paraId="7921624D" w14:textId="77777777" w:rsidR="00C61B7E" w:rsidRDefault="00C61B7E"/>
    <w:p w14:paraId="10C527ED" w14:textId="77777777" w:rsidR="00C61B7E" w:rsidRDefault="00000000">
      <w:r>
        <w:t>Khi so sánh biểu đồ phân phối Age:</w:t>
      </w:r>
    </w:p>
    <w:p w14:paraId="76995DA0" w14:textId="77777777" w:rsidR="00C61B7E" w:rsidRDefault="00000000">
      <w:r>
        <w:t>• Mean Imputation tạo gù ở giá trị trung bình → không tự nhiên.</w:t>
      </w:r>
    </w:p>
    <w:p w14:paraId="74A9BB9B" w14:textId="77777777" w:rsidR="00C61B7E" w:rsidRDefault="00000000">
      <w:r>
        <w:t>• KNN Imputation mượt hơn nhưng vẫn hơi lệch.</w:t>
      </w:r>
    </w:p>
    <w:p w14:paraId="2E8F2C82" w14:textId="77777777" w:rsidR="00C61B7E" w:rsidRDefault="00000000">
      <w:r>
        <w:t>• MICE tái tạo phân phối gần giống dữ liệu gốc nhất.</w:t>
      </w:r>
    </w:p>
    <w:p w14:paraId="45AB532A" w14:textId="77777777" w:rsidR="00C61B7E" w:rsidRDefault="00000000">
      <w:pPr>
        <w:pStyle w:val="Heading2"/>
      </w:pPr>
      <w:r>
        <w:t>8. Gộp toàn bộ kết quả</w:t>
      </w:r>
    </w:p>
    <w:p w14:paraId="64935528" w14:textId="01C058D4" w:rsidR="00C61B7E" w:rsidRDefault="00000000">
      <w:r>
        <w:t>Dùng lệnh:</w:t>
      </w:r>
    </w:p>
    <w:p w14:paraId="6B06E2E8" w14:textId="4B1C63FA" w:rsidR="00C61B7E" w:rsidRDefault="00000000" w:rsidP="00AE7ECE">
      <w:pPr>
        <w:pBdr>
          <w:top w:val="single" w:sz="4" w:space="1" w:color="auto"/>
          <w:left w:val="single" w:sz="4" w:space="4" w:color="auto"/>
          <w:bottom w:val="single" w:sz="4" w:space="1" w:color="auto"/>
          <w:right w:val="single" w:sz="4" w:space="4" w:color="auto"/>
          <w:between w:val="single" w:sz="4" w:space="1" w:color="auto"/>
          <w:bar w:val="single" w:sz="4" w:color="auto"/>
        </w:pBdr>
      </w:pPr>
      <w:r>
        <w:t xml:space="preserve">    final_df = pd.concat([df, df_knn_df, df_mice_df], axis=1)</w:t>
      </w:r>
    </w:p>
    <w:p w14:paraId="023BCF21" w14:textId="77777777" w:rsidR="00C61B7E" w:rsidRDefault="00000000">
      <w:r>
        <w:t>Ta tạo được một DataFrame chứa toàn bộ:</w:t>
      </w:r>
    </w:p>
    <w:p w14:paraId="4B85DE4F" w14:textId="77777777" w:rsidR="00C61B7E" w:rsidRDefault="00000000">
      <w:r>
        <w:t>• Dữ liệu gốc</w:t>
      </w:r>
    </w:p>
    <w:p w14:paraId="69AE54D1" w14:textId="77777777" w:rsidR="00C61B7E" w:rsidRDefault="00000000">
      <w:r>
        <w:t>• Dữ liệu imputation bằng KNN</w:t>
      </w:r>
    </w:p>
    <w:p w14:paraId="63AF5609" w14:textId="1B34590C" w:rsidR="00C61B7E" w:rsidRDefault="00000000">
      <w:r>
        <w:t>• Dữ liệu imputation bằng MICE</w:t>
      </w:r>
    </w:p>
    <w:p w14:paraId="02220480" w14:textId="77777777" w:rsidR="00485C43" w:rsidRDefault="00485C43"/>
    <w:p w14:paraId="58848410" w14:textId="77777777" w:rsidR="00C61B7E" w:rsidRDefault="00000000">
      <w:r>
        <w:t>Mục đích:</w:t>
      </w:r>
    </w:p>
    <w:p w14:paraId="6ECB501F" w14:textId="77777777" w:rsidR="00C61B7E" w:rsidRDefault="00000000">
      <w:r>
        <w:t>• Dễ dàng so sánh chất lượng các phương pháp.</w:t>
      </w:r>
    </w:p>
    <w:p w14:paraId="08CDAE33" w14:textId="77777777" w:rsidR="00C61B7E" w:rsidRDefault="00000000">
      <w:r>
        <w:t>• Dùng phiên bản tốt nhất cho mô hình học máy.</w:t>
      </w:r>
    </w:p>
    <w:p w14:paraId="55A09499" w14:textId="77777777" w:rsidR="00C61B7E" w:rsidRDefault="00000000">
      <w:pPr>
        <w:pStyle w:val="Heading2"/>
      </w:pPr>
      <w:r>
        <w:lastRenderedPageBreak/>
        <w:t>9. Kết luận</w:t>
      </w:r>
    </w:p>
    <w:p w14:paraId="0C7182A8" w14:textId="77777777" w:rsidR="00C61B7E" w:rsidRDefault="00000000">
      <w:r>
        <w:t>• Phương pháp Mean/Median đơn giản nhưng không phù hợp cho dữ liệu có phân phối phức tạp.</w:t>
      </w:r>
    </w:p>
    <w:p w14:paraId="79AE2F09" w14:textId="77777777" w:rsidR="00C61B7E" w:rsidRDefault="00000000">
      <w:r>
        <w:t>• KNN là lựa chọn tốt khi dữ liệu có mối quan hệ gần nhau.</w:t>
      </w:r>
    </w:p>
    <w:p w14:paraId="2A4F5B77" w14:textId="77777777" w:rsidR="00C61B7E" w:rsidRDefault="00000000">
      <w:r>
        <w:t>• MICE cho kết quả tự nhiên nhất và bảo toàn phân phối dữ liệu.</w:t>
      </w:r>
    </w:p>
    <w:p w14:paraId="4174ACFC" w14:textId="77777777" w:rsidR="00C61B7E" w:rsidRDefault="00000000">
      <w:r>
        <w:t>• Đối với dataset Titanic, MICE là phương pháp tối ưu để điền tuổi (Age).</w:t>
      </w:r>
    </w:p>
    <w:p w14:paraId="4524895E" w14:textId="73188DFE" w:rsidR="00AE7ECE" w:rsidRDefault="00AE7ECE" w:rsidP="00AE7ECE">
      <w:pPr>
        <w:pStyle w:val="Heading2"/>
      </w:pPr>
      <w:r>
        <w:t>10. Tài liệu</w:t>
      </w:r>
    </w:p>
    <w:p w14:paraId="42C4BB22" w14:textId="6C939BC0" w:rsidR="00AE7ECE" w:rsidRDefault="00AE7ECE" w:rsidP="00AE7ECE">
      <w:hyperlink r:id="rId6" w:history="1">
        <w:r>
          <w:rPr>
            <w:rStyle w:val="Hyperlink"/>
          </w:rPr>
          <w:t>Link hướng dẫn imputation giá trị - scikit-learn</w:t>
        </w:r>
      </w:hyperlink>
    </w:p>
    <w:p w14:paraId="5C21BE17" w14:textId="6562DA61" w:rsidR="00AE7ECE" w:rsidRDefault="00AE7ECE" w:rsidP="00AE7ECE">
      <w:hyperlink r:id="rId7" w:history="1">
        <w:r>
          <w:rPr>
            <w:rStyle w:val="Hyperlink"/>
          </w:rPr>
          <w:t>Link dataset Titanic</w:t>
        </w:r>
      </w:hyperlink>
    </w:p>
    <w:p w14:paraId="0B0026EF" w14:textId="7A33A343" w:rsidR="00AE7ECE" w:rsidRPr="00AE7ECE" w:rsidRDefault="004152A1" w:rsidP="00AE7ECE">
      <w:hyperlink r:id="rId8" w:history="1">
        <w:r w:rsidR="00474DFC">
          <w:rPr>
            <w:rStyle w:val="Hyperlink"/>
          </w:rPr>
          <w:t>Link gi</w:t>
        </w:r>
        <w:r w:rsidR="00474DFC">
          <w:rPr>
            <w:rStyle w:val="Hyperlink"/>
          </w:rPr>
          <w:t>t</w:t>
        </w:r>
        <w:r w:rsidR="00474DFC">
          <w:rPr>
            <w:rStyle w:val="Hyperlink"/>
          </w:rPr>
          <w:t>hub</w:t>
        </w:r>
      </w:hyperlink>
    </w:p>
    <w:sectPr w:rsidR="00AE7ECE" w:rsidRPr="00AE7EC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F395D"/>
    <w:multiLevelType w:val="hybridMultilevel"/>
    <w:tmpl w:val="A5E4C47A"/>
    <w:lvl w:ilvl="0" w:tplc="7BD4D63E">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F862BBE"/>
    <w:multiLevelType w:val="hybridMultilevel"/>
    <w:tmpl w:val="FC2E082A"/>
    <w:lvl w:ilvl="0" w:tplc="5824E7A4">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6577294">
    <w:abstractNumId w:val="8"/>
  </w:num>
  <w:num w:numId="2" w16cid:durableId="105320685">
    <w:abstractNumId w:val="6"/>
  </w:num>
  <w:num w:numId="3" w16cid:durableId="704675605">
    <w:abstractNumId w:val="5"/>
  </w:num>
  <w:num w:numId="4" w16cid:durableId="1742175603">
    <w:abstractNumId w:val="4"/>
  </w:num>
  <w:num w:numId="5" w16cid:durableId="1190533013">
    <w:abstractNumId w:val="7"/>
  </w:num>
  <w:num w:numId="6" w16cid:durableId="1569881612">
    <w:abstractNumId w:val="3"/>
  </w:num>
  <w:num w:numId="7" w16cid:durableId="1975525970">
    <w:abstractNumId w:val="2"/>
  </w:num>
  <w:num w:numId="8" w16cid:durableId="1122769187">
    <w:abstractNumId w:val="1"/>
  </w:num>
  <w:num w:numId="9" w16cid:durableId="1940942184">
    <w:abstractNumId w:val="0"/>
  </w:num>
  <w:num w:numId="10" w16cid:durableId="1832604255">
    <w:abstractNumId w:val="9"/>
  </w:num>
  <w:num w:numId="11" w16cid:durableId="11920657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52A1"/>
    <w:rsid w:val="00474DFC"/>
    <w:rsid w:val="00485C43"/>
    <w:rsid w:val="00823FAC"/>
    <w:rsid w:val="008B52F9"/>
    <w:rsid w:val="00AA1D8D"/>
    <w:rsid w:val="00AE7ECE"/>
    <w:rsid w:val="00B47730"/>
    <w:rsid w:val="00C61B7E"/>
    <w:rsid w:val="00CB0664"/>
    <w:rsid w:val="00EB02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1CE944"/>
  <w14:defaultImageDpi w14:val="300"/>
  <w15:docId w15:val="{0447724E-DBAE-49F0-8FE2-37705DBD7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E7ECE"/>
    <w:rPr>
      <w:color w:val="0000FF" w:themeColor="hyperlink"/>
      <w:u w:val="single"/>
    </w:rPr>
  </w:style>
  <w:style w:type="character" w:styleId="UnresolvedMention">
    <w:name w:val="Unresolved Mention"/>
    <w:basedOn w:val="DefaultParagraphFont"/>
    <w:uiPriority w:val="99"/>
    <w:semiHidden/>
    <w:unhideWhenUsed/>
    <w:rsid w:val="00AE7ECE"/>
    <w:rPr>
      <w:color w:val="605E5C"/>
      <w:shd w:val="clear" w:color="auto" w:fill="E1DFDD"/>
    </w:rPr>
  </w:style>
  <w:style w:type="character" w:styleId="FollowedHyperlink">
    <w:name w:val="FollowedHyperlink"/>
    <w:basedOn w:val="DefaultParagraphFont"/>
    <w:uiPriority w:val="99"/>
    <w:semiHidden/>
    <w:unhideWhenUsed/>
    <w:rsid w:val="00474DFC"/>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nduongg/KhaiPhaDuLieu" TargetMode="External"/><Relationship Id="rId3" Type="http://schemas.openxmlformats.org/officeDocument/2006/relationships/styles" Target="styles.xml"/><Relationship Id="rId7" Type="http://schemas.openxmlformats.org/officeDocument/2006/relationships/hyperlink" Target="https://github.com/datasciencedojo/datasets/blob/master/titanic.cs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cikit-learn.org/stable/modules/impute.html"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681</Words>
  <Characters>3887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Luyen Ngoc Duong</cp:lastModifiedBy>
  <cp:revision>6</cp:revision>
  <dcterms:created xsi:type="dcterms:W3CDTF">2013-12-23T23:15:00Z</dcterms:created>
  <dcterms:modified xsi:type="dcterms:W3CDTF">2025-11-25T04:40:00Z</dcterms:modified>
  <cp:category/>
</cp:coreProperties>
</file>